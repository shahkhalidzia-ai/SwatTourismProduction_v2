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2F7FC1"/>
          <w:sz w:val="19"/>
        </w:rPr>
        <w:t>GOVERNMENT OF KHYBER PAKHTUNKHWA · CULTURE &amp; TOURISM AUTHORITY</w:t>
        <w:br/>
      </w:r>
      <w:r>
        <w:rPr>
          <w:rFonts w:ascii="Arial" w:hAnsi="Arial"/>
          <w:b/>
          <w:color w:val="1B365D"/>
          <w:sz w:val="40"/>
        </w:rPr>
        <w:t>Swat Tourism Platform — Comprehensive Application Site Map</w:t>
      </w:r>
    </w:p>
    <w:p>
      <w:pPr>
        <w:spacing w:before="80" w:after="280"/>
      </w:pPr>
      <w:r>
        <w:rPr>
          <w:rFonts w:ascii="Arial" w:hAnsi="Arial"/>
          <w:i/>
          <w:color w:val="64748B"/>
          <w:sz w:val="22"/>
        </w:rPr>
        <w:t>Multi-Role Navigation Hierarchy, Feature Directory &amp; Cross-Portal Interconnectivity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37474F"/>
                <w:sz w:val="18"/>
              </w:rPr>
              <w:t>Platform Architecture:</w:t>
            </w:r>
            <w:r>
              <w:rPr>
                <w:color w:val="1E293B"/>
                <w:sz w:val="18"/>
              </w:rPr>
              <w:t xml:space="preserve"> Multi-Role Web Ecosystem (5 Roles)</w:t>
            </w:r>
          </w:p>
        </w:tc>
        <w:tc>
          <w:tcPr>
            <w:tcW w:type="dxa" w:w="468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37474F"/>
                <w:sz w:val="18"/>
              </w:rPr>
              <w:t>Document Version:</w:t>
            </w:r>
            <w:r>
              <w:rPr>
                <w:color w:val="1E293B"/>
                <w:sz w:val="18"/>
              </w:rPr>
              <w:t xml:space="preserve"> 1.0 (Full Application Map)</w:t>
            </w:r>
          </w:p>
        </w:tc>
      </w:tr>
      <w:tr>
        <w:tc>
          <w:tcPr>
            <w:tcW w:type="dxa" w:w="468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37474F"/>
                <w:sz w:val="18"/>
              </w:rPr>
              <w:t>Core User Pillars:</w:t>
            </w:r>
            <w:r>
              <w:rPr>
                <w:color w:val="1E293B"/>
                <w:sz w:val="18"/>
              </w:rPr>
              <w:t xml:space="preserve"> Tourist, Business, Community, Authority, Admin</w:t>
            </w:r>
          </w:p>
        </w:tc>
        <w:tc>
          <w:tcPr>
            <w:tcW w:type="dxa" w:w="468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37474F"/>
                <w:sz w:val="18"/>
              </w:rPr>
              <w:t>Date of Mapping:</w:t>
            </w:r>
            <w:r>
              <w:rPr>
                <w:color w:val="1E293B"/>
                <w:sz w:val="18"/>
              </w:rPr>
              <w:t xml:space="preserve"> October 2026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6"/>
        </w:rPr>
        <w:t>1. High-Level System Architecture &amp; Navigation Flow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graph TD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Root["Swat Tourism Digital Ecosystem"]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%% Cross-cutting utilities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Root --&gt; TopBar["Top Utility &amp; Demo Bar"]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TopBar --&gt; RoleSwitch["Role Switcher (Tourist | Business | Community | Authority | Admin)"]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TopBar --&gt; ViewSwitch["Layout Mode (Desktop | Phone Simulation)"]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TopBar --&gt; AuthMod["Auth Modal (Login | Register | Persona Select)"]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TopBar --&gt; TourGuide["15-Step Guided Walkthrough Drawer"]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%% Portal Pillars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Root --&gt; P1["1. Tourist Portal"]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Root --&gt; P2["2. Business Portal"]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Root --&gt; P3["3. Community Voice Portal"]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Root --&gt; P4["4. Authority &amp; Admin Dashboard"]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%% Tourist Tabs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P1 --&gt; T_Home["Home Tab"]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P1 --&gt; T_Explore["Explore Tab"]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P1 --&gt; T_Trips["Trips Tab"]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P1 --&gt; T_Safety["Safety &amp; SOS Tab"]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P1 --&gt; T_Profile["Profile Tab"]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%% Business Tabs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P2 --&gt; B_Today["Today &amp; KPI Tab"]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P2 --&gt; B_Listings["Listings &amp; Builder Tab"]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P2 --&gt; B_Availability["60-Day Calendar Tab"]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P2 --&gt; B_Reviews["Reviews &amp; Replies Tab"]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P2 --&gt; B_Profile["Profile &amp; Verification Tab"]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%% Community Tabs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P3 --&gt; C_Stories["Stories &amp; Culture Tab"]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P3 --&gt; C_Crafts["Artisan Crafts Tab"]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P3 --&gt; C_Report["Citizen Report Form Tab"]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P3 --&gt; C_Hosts["Local Hosts Tab"]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P3 --&gt; C_Profile["Community Profile Tab"]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%% Authority Tabs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P4 --&gt; A_Overview["Overview &amp; KPIs Tab"]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P4 --&gt; A_Directory["Operator Directory Tab"]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P4 --&gt; A_Advisories["Advisories &amp; Roads Tab"]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P4 --&gt; A_Approvals["Verification Queue Tab"]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P4 --&gt; A_Cases["Cases Desk (SOS &amp; Reports)"]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br/>
              <w:t>---</w:t>
              <w:br/>
              <w:br/>
              <w:t>## 2. Detailed Portal Site Map</w:t>
              <w:br/>
              <w:br/>
              <w:t>### Pillar 1: Tourist Portal (`role === 'tourist'`)</w:t>
              <w:br/>
              <w:t>*Primary Objective: Valley discovery, multi-day itinerary planning, hotel room reservations, safety, and local culture.*</w:t>
              <w:br/>
              <w:br/>
              <w:t>| Tab ID | Page Title | Sub-Views / Modals | Primary Actions &amp; Data |</w:t>
              <w:br/>
              <w:t>| :--- | :--- | :--- | :--- |</w:t>
              <w:br/>
              <w:t>| **`home`** | **Home Screen** | • Scenic Animated Banner&lt;br&gt;• Weather Advisory Banner&lt;br&gt;• Weather Forecast Modal&lt;br&gt;• Interactive Valley Map Modal | • Hero search for valleys &amp; destinations&lt;br&gt;• Popular destination cards (Kalam, Mahodand, Malam Jabba, Ushu)&lt;br&gt;• Live OpenWeatherMap API forecast (5-day projection, altitude, coordinates)&lt;br&gt;• MapLibre interactive pin explorer |</w:t>
              <w:br/>
              <w:t>| **`explore`** | **Explore &amp; Discovery** | • Hotel Details Modal&lt;br&gt;• Restaurant Details Modal&lt;br&gt;• Service Details Modal | • Faceted category filter chips (All, Hotels, Food, Transport, Guides, Activities, Shops)&lt;br&gt;• Verified listings directory with nightly rates&lt;br&gt;• View all rooms, facilities, and activities&lt;br&gt;• Restaurant menu preview &amp; direct calling&lt;br&gt;• One-click "Add to Itinerary" |</w:t>
              <w:br/>
              <w:t>| **`trips`** | **Trips &amp; Itinerary Manager** | • MyTripsListView&lt;br&gt;• "+ New Trip" Modal&lt;br&gt;• 3-View TripManagerView&lt;br&gt;• Booking Voucher Modal&lt;br&gt;• Easypaisa Payment Modal | • **View 1 (Itinerary):** Day-by-day stops, hotel room type selector per day, distance/travel times, assigned driver badge, continuity pills&lt;br&gt;• **View 2 (Bookings):** Booking status pills, QR booking voucher generator, cancellation preview&lt;br&gt;• **View 3 (Details):** Budget calculator, emergency contacts, shareable trip text generator&lt;br&gt;• Digital checkout &amp; payment receipt |</w:t>
              <w:br/>
              <w:t>| **`safety`** | **Safety &amp; Emergency Hub** | • Emergency SOS Trigger Modal&lt;br&gt;• Road Condition Cards&lt;br&gt;• 1-Tap Emergency Directory | • Instant 1-tap calling: Rescue 1122, Tourist Police (1422), DHQ Hospital, Edhi&lt;br&gt;• Live Road Status tags (Clear, 4x4 Required, Snow Chains, Blocked)&lt;br&gt;• GPS distress beacon trigger with 5-second countdown &amp; live coordinates |</w:t>
              <w:br/>
              <w:t>| **`profile`** | **Traveler Profile** | • Profile Editor&lt;br&gt;• Booking History&lt;br&gt;• Saved Bookmarks | • Maintain traveler name, origin city, nationality, emergency contacts&lt;br&gt;• Select travel interest chips (Adventure, Heritage, Family, Photography)&lt;br&gt;• Inspect past, active, and cancelled trip reservations |</w:t>
              <w:br/>
              <w:br/>
              <w:t>---</w:t>
              <w:br/>
              <w:br/>
              <w:t>### Pillar 2: Business Portal (`role === 'business'`)</w:t>
              <w:br/>
              <w:t>*Primary Objective: Merchant operations, dynamic room &amp; service management, 60-day visual availability calendar, bookings handling, and review replies.*</w:t>
              <w:br/>
              <w:br/>
              <w:t>| Tab ID | Page Title | Sub-Views / Modals | Primary Actions &amp; Data |</w:t>
              <w:br/>
              <w:t>| :--- | :--- | :--- | :--- |</w:t>
              <w:br/>
              <w:t>| **`today`** | **Daily Operations (Today)** | • Booking Acceptance Modal&lt;br&gt;• Decline Reason Modal&lt;br&gt;• Guest Check-in Actions | • Real-time operational KPI counters (Today's arrivals, active guests, open requests, monthly gross PKR revenue)&lt;br&gt;• Live incoming booking requests queue&lt;br&gt;• Accept / Decline with custom reason note&lt;br&gt;• Mark guest arrival / completion |</w:t>
              <w:br/>
              <w:t>| **`listings`** | **Catalog &amp; Listings** | • ListingBuilderModal&lt;br&gt;• BusinessServicesManagerModal | • View published and draft listings&lt;br&gt;• Dynamic listing builder supporting 6 categories (Hotels, Restaurants, Transport, Guides, Activities, Shops)&lt;br&gt;• Configure room types (Deluxe, Suite, Family), nightly prices, max capacity, and amenities&lt;br&gt;• Upload individual room and property photos |</w:t>
              <w:br/>
              <w:t>| **`availability`**| **Availability Calendar** | • 60-Day Visual Grid&lt;br&gt;• Room Inventory Editor&lt;br&gt;• Price Adjuster | • Visual interactive 60-day availability calendar matrix&lt;br&gt;• Daily inventory toggles (prevent overbooking)&lt;br&gt;• Seasonal nightly rate overrides in PKR |</w:t>
              <w:br/>
              <w:t>| **`reviews`** | **Reviews &amp; Trust** | • Public Management Reply Box&lt;br&gt;• Guest Rating Breakdown | • Overall guest review score (1 to 5 stars)&lt;br&gt;• Category ratings (cleanliness, staff, location, value)&lt;br&gt;• Post public business responses to guest reviews |</w:t>
              <w:br/>
              <w:t>| **`profile`** | **Business Profile &amp; KYC** | • Verification Document Upload&lt;br&gt;• Business License Editor | • Maintain legal business name, NTN, CNIC, phone, address&lt;br&gt;• Upload CNIC front/back and Department of Tourist Services (DTS) license&lt;br&gt;• Track verification status (`unsubmitted`, `pending_verification`, `verified`, `rejected`) |</w:t>
              <w:br/>
              <w:br/>
              <w:t>---</w:t>
              <w:br/>
              <w:br/>
              <w:t>### Pillar 3: Community Voice Portal (`role === 'community'`)</w:t>
              <w:br/>
              <w:t>*Primary Objective: Local culture, artisanal e-commerce, citizen incident reporting, and verified local experience hosts.*</w:t>
              <w:br/>
              <w:br/>
              <w:t>| Tab ID | Page Title | Sub-Views / Modals | Primary Actions &amp; Data |</w:t>
              <w:br/>
              <w:t>| :--- | :--- | :--- | :--- |</w:t>
              <w:br/>
              <w:t>| **`stories`** | **Local Culture &amp; Stories** | • "Share a Story" Modal&lt;br&gt;• Culture Photo Viewer | • Browse published stories of Swat folklore, traditions, and hidden trails&lt;br&gt;• Community members submit original stories with photos and valley tags |</w:t>
              <w:br/>
              <w:t>| **`crafts`** | **Artisan Products Directory**| • Product Showcase&lt;br&gt;• Direct WhatsApp Connect | • Browse authentic local products (Islampur woolen shawls, Swat honey, gemstones, hand-carved woodwork)&lt;br&gt;• Direct WhatsApp messaging connection with local cottage artisans |</w:t>
              <w:br/>
              <w:t>| **`report`** | **Citizen Incident Report** | • Incident Reporting Form&lt;br&gt;• Photo &amp; Evidence Uploader&lt;br&gt;• GPS Auto-Capture | • Report road blockages, land sliding, littering/trash, or commercial overcharging&lt;br&gt;• Auto-populate current GPS coordinates&lt;br&gt;• Auto-generate tracking token (`CMP-XXXX`) |</w:t>
              <w:br/>
              <w:t>| **`hosts`** | **Local Experience Hosts** | • Become a Host Application&lt;br&gt;• Verified Host Directory | • Local residents apply to host homestays, trekking tours, or cultural workshops&lt;br&gt;• Browse verified local community guides with bios and contact channels |</w:t>
              <w:br/>
              <w:t>| **`profile`** | **Community Profile** | • Host Bio Editor&lt;br&gt;• Community Credentials | • Maintain resident name, village/valley, spoken languages, and hosting status |</w:t>
              <w:br/>
              <w:br/>
              <w:t>---</w:t>
              <w:br/>
              <w:br/>
              <w:t>### Pillar 4: Authority &amp; Admin Dashboard (`role === 'authority' | 'admin'`)</w:t>
              <w:br/>
              <w:t>*Primary Objective: Regulatory oversight, business verification quality gate, emergency dispatch, travel advisories, and citizen report resolution.*</w:t>
              <w:br/>
              <w:br/>
              <w:t>| Tab ID | Page Title | Sub-Views / Modals | Primary Actions &amp; Data |</w:t>
              <w:br/>
              <w:t>| :--- | :--- | :--- | :--- |</w:t>
              <w:br/>
              <w:t>| **`overview`** | **Executive Intelligence** | • Real-Time KPI Cards&lt;br&gt;• Origin Analytics Chart&lt;br&gt;• Density Breakdown | • Executive metrics: Verified businesses, total tourist arrivals, active road blockages, open SOS cases&lt;br&gt;• Tourist origin distribution (KP, Punjab, Sindh, International)&lt;br&gt;• Valley visitation density breakdown (Kalam vs Malam Jabba vs Marghazar) |</w:t>
              <w:br/>
              <w:t>| **`directory`** | **Master Operator Directory** | • Business Inspection Drawer&lt;br&gt;• Suspension Controls | • Master registry of all registered operators across Swat District&lt;br&gt;• Filter by category, valley, verification status, and license number&lt;br&gt;• Action to flag or suspend non-compliant operators |</w:t>
              <w:br/>
              <w:t>| **`advisories`** | **Safety &amp; Road Advisories** | • Advisory Composer&lt;br&gt;• Road Condition Switcher | • Publish emergency weather, flood, and safety bulletins (Advisory, Warning, Critical) with global banner broadcast&lt;br&gt;• Live road status toggle (Clear, Snow Chains, 4x4 Jeep Only, Closed/Landslide) |</w:t>
              <w:br/>
              <w:t>| **`approvals`** | **Verification Quality Gate** | • Document Preview Desk&lt;br&gt;• Approve Action&lt;br&gt;• Request Changes Action | • Business verification queue for newly submitted registrations&lt;br&gt;• Inspect uploaded CNIC, NTN tax forms, and DTS hospitality licenses&lt;br&gt;• One-click Approve (activates listing in public tourist search)&lt;br&gt;• Request Changes with formal feedback note |</w:t>
              <w:br/>
              <w:t>| **`cases`** | **Safety &amp; Incident Cases** | • **Sub-Tab 1: 🚨 SOS Emergencies**&lt;br&gt;• **Sub-Tab 2: 📋 Community Reports** | • **SOS Dispatch Desk:** Live emergency distress queue from tourists with GPS coordinates, phone, medical notes; dispatch Rescue 1122 and mark resolved&lt;br&gt;• **Community Reports Desk:** Investigate citizen complaints (landslides, litter, overcharging); log actions taken and resolve cases |</w:t>
              <w:br/>
              <w:br/>
              <w:t>---</w:t>
              <w:br/>
              <w:br/>
              <w:t>## 3. Global &amp; Cross-Cutting Application Components</w:t>
              <w:br/>
            </w:r>
          </w:p>
        </w:tc>
      </w:tr>
    </w:tbl>
    <w:p>
      <w:pPr>
        <w:spacing w:after="160"/>
      </w:pP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graph LR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subgraph Global Overlay Architecture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Banner["Scenic Animated Tourism Banner (Compact Header)"]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DemoBar["Role Switcher Bar (Demo Persona Quick Logins)"]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Layout["ResponsiveLayout (Desktop Sidebar | Mobile Bottom Nav)"]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Auth["AuthModal (JWT Login / Registration / Multi-Role)"]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Stepper["15-Step End-to-End Walkthrough Drawer (DemoTourGuide)"]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end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DemoBar --&gt; Layout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Banner --&gt; Layout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Layout --&gt; Stepper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br/>
              <w:t>1. **Top Animated Scenic Tourism Banner ([`TourismAnimatedBanner.tsx`](file:///f:/Antigravity/SwatTourismProduction/frontend/src/components/TourismAnimatedBanner.tsx)):**</w:t>
              <w:br/>
              <w:t xml:space="preserve">   - High-efficiency compact header displaying live Government of KP verified status.</w:t>
              <w:br/>
              <w:t xml:space="preserve">   - Dynamic auto-rotating destination ticker (Malam Jabba, Mahodand Lake, Kalam Valley, White Palace Marghazar, Gandhara Heritage).</w:t>
              <w:br/>
              <w:t xml:space="preserve">   - Live temperature and weather readout with quick destination switcher dots.</w:t>
              <w:br/>
              <w:t>2. **Global Role Switcher &amp; Device Simulator ([`RoleSwitcherBar.tsx`](file:///f:/Antigravity/SwatTourismProduction/frontend/src/components/RoleSwitcherBar.tsx)):**</w:t>
              <w:br/>
              <w:t xml:space="preserve">   - Instant one-click persona switching (Tourist Sara Ahmed, Business Riverside Inn, Community Gul Zaman, Authority Tourism Officer, Admin Master).</w:t>
              <w:br/>
              <w:t xml:space="preserve">   - View mode toggle (Auto Responsive, Forced Desktop, Phone Simulator mode).</w:t>
              <w:br/>
              <w:t xml:space="preserve">   - Theme toggle (Light / Dark mode).</w:t>
              <w:br/>
              <w:t>3. **Interactive 15-Step Platform Walkthrough Drawer ([`DemoTourGuide.tsx`](file:///f:/Antigravity/SwatTourismProduction/frontend/src/components/DemoTourGuide.tsx)):**</w:t>
              <w:br/>
              <w:t xml:space="preserve">   - Persistent bottom dock stepper showcasing the end-to-end multi-role ecosystem without permissions friction.</w:t>
              <w:br/>
              <w:t xml:space="preserve">   - Auto-navigates and switches roles across all 15 operational steps with zero access denied screens.</w:t>
              <w:br/>
              <w:t>4. **Universal Authentication Modal ([`AuthModal.tsx`](file:///f:/Antigravity/SwatTourismProduction/frontend/src/components/AuthModal.tsx)):**</w:t>
              <w:br/>
              <w:t xml:space="preserve">   - Tabbed login and registration for Tourists, Businesses, Community members, and Authority officers.</w:t>
              <w:br/>
              <w:t xml:space="preserve">   - Mock JWT authentication and session state storage.</w:t>
              <w:br/>
              <w:br/>
              <w:t>---</w:t>
              <w:br/>
              <w:br/>
              <w:t>## 4. Cross-Portal Interconnectivity Matrix</w:t>
              <w:br/>
              <w:br/>
              <w:t>The platform is a unified ecosystem where actions in one portal trigger immediate operational state changes across other portals:</w:t>
              <w:br/>
            </w:r>
          </w:p>
        </w:tc>
      </w:tr>
    </w:tbl>
    <w:p>
      <w:pPr>
        <w:spacing w:after="160"/>
      </w:pP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sequenceDiagram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autonumber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actor Tourist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actor Business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actor Authority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actor Community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Note over Business,Authority: Quality Gate &amp; Listing Approval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Business-&gt;&gt;Authority: Submits Registration &amp; DTS License (Step 1)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Authority-&gt;&gt;Business: Inspects &amp; Approves Business in Queue (Step 2)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Business-&gt;&gt;Tourist: Listing Builder publishes verified rooms to Explore (Steps 3-4)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Note over Tourist,Business: Booking &amp; Check-in Lifecycle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Tourist-&gt;&gt;Business: Builds Itinerary &amp; submits Room Booking (Steps 5-6)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Business-&gt;&gt;Tourist: Accepts Booking on Today Screen &amp; Confirms Voucher (Step 7)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Note over Authority,Tourist: Safety Advisory Broadcast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Authority-&gt;&gt;Tourist: Broadcasts Severe Snow Alert &amp; Road Advisory (Steps 8-9)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Note over Tourist,Authority: Emergency SOS Dispatch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Tourist-&gt;&gt;Authority: Triggers Emergency SOS with GPS Coordinates (Step 10)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Authority-&gt;&gt;Tourist: Rescue 1122 acknowledges &amp; dispatches team (Step 11)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Note over Community,Authority: Citizen Reporting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Community-&gt;&gt;Authority: Files Road Blockage Complaint with CMP-XXXX (Step 12)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Authority-&gt;&gt;Community: Investigates &amp; logs resolution (Step 13)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Note over Community,Tourist: Community Commerce &amp; Homestays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Community-&gt;&gt;Authority: Applies for Verified Local Host (Step 14)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Tourist-&gt;&gt;Community: Connects with Local Artisan via WhatsApp (Step 15)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br/>
              <w:t>---</w:t>
              <w:br/>
              <w:br/>
              <w:t>## 5. Summary Route &amp; Tab Quick-Reference</w:t>
              <w:br/>
            </w:r>
          </w:p>
        </w:tc>
      </w:tr>
    </w:tbl>
    <w:p>
      <w:pPr>
        <w:spacing w:after="160"/>
      </w:pP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/ (Root)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│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├── TOURIST PORTAL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│   ├── /?role=tourist&amp;tab=home          (Featured spots, live weather, valley map)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│   ├── /?role=tourist&amp;tab=explore       (Category filters, verified stays, dining, guides)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│   ├── /?role=tourist&amp;tab=trips         (Multi-day itinerary planner, bookings, vouchers)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│   ├── /?role=tourist&amp;tab=safety        (Emergency 1122 directory, road statuses, SOS beacon)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│   └── /?role=tourist&amp;tab=profile       (Traveler pass, origin city, preferences, history)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│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├── BUSINESS PORTAL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│   ├── /?role=business&amp;tab=today        (Daily arrivals, KPI revenue, accept/decline queue)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│   ├── /?role=business&amp;tab=listings     (Listing builder, room types, photo manager)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│   ├── /?role=business&amp;tab=availability (60-day interactive capacity &amp; pricing calendar)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│   ├── /?role=business&amp;tab=reviews      (Guest star ratings, management public replies)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│   └── /?role=business&amp;tab=profile      (KYC registration, DTS license document upload)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│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├── COMMUNITY PORTAL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│   ├── /?role=community&amp;tab=stories     (Folklore articles, cultural photo share form)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│   ├── /?role=community&amp;tab=crafts      (Islampur shawls, honey, direct WhatsApp chat)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│   ├── /?role=community&amp;tab=report      (Citizen complaint filing, GPS auto-fill, CMP tracking)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│   ├── /?role=community&amp;tab=hosts       (Local host applications, homestay guide directory)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│   └── /?role=community&amp;tab=profile     (Community resident bio, village, languages)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│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└── AUTHORITY &amp; ADMIN DASHBOARD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├── /?role=authority&amp;tab=overview    (Executive KPI intelligence, tourist footfall stats)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├── /?role=authority&amp;tab=directory   (Master operator registry, category filters)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├── /?role=authority&amp;tab=advisories  (Weather/flood bulletin composer, road status toggle)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├── /?role=authority&amp;tab=approvals   (Regulatory inspection desk, approve/request changes)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└── /?role=authority&amp;tab=cases       (Rescue 1122 SOS dispatch queue, citizen complaints)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909C"/>
        <w:sz w:val="17"/>
      </w:rPr>
      <w:t>Department of Tourism &amp; Culture, KP — Swat Tourism Production Portal — System Architecture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909C"/>
        <w:sz w:val="17"/>
      </w:rPr>
      <w:t>Swat Tourism Platform · Application Site Map &amp; Navigation Hierarchy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