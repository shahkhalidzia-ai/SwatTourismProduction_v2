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B981"/>
          <w:sz w:val="26"/>
        </w:rPr>
        <w:t>Swat Tourism Platform — Production V2</w:t>
      </w:r>
    </w:p>
    <w:p>
      <w:pPr>
        <w:spacing w:before="80" w:after="160"/>
      </w:pPr>
      <w:r>
        <w:rPr>
          <w:b/>
          <w:color w:val="1B4F72"/>
          <w:sz w:val="44"/>
        </w:rPr>
        <w:t>AI-Assisted Tourist Journey: Comprehensive Architecture &amp; Roadmap</w:t>
      </w:r>
    </w:p>
    <w:p>
      <w:pPr>
        <w:spacing w:after="360"/>
      </w:pPr>
      <w:r>
        <w:rPr>
          <w:i/>
          <w:color w:val="64748B"/>
          <w:sz w:val="19"/>
        </w:rPr>
        <w:t>Core Design Principle: 'Less Input, More Output' for Mountain Travelers</w:t>
        <w:br/>
        <w:t>Author: Google Deepmind Antigravity AI  |  Target: Tourist All-Functions  |  Status: Strategic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047857"/>
                <w:sz w:val="23"/>
              </w:rPr>
              <w:t>🎯 Strategic Goal &amp; Philosophy</w:t>
            </w:r>
          </w:p>
          <w:p>
            <w:pPr>
              <w:spacing w:after="0"/>
            </w:pPr>
            <w:r>
              <w:rPr>
                <w:color w:val="1E293B"/>
                <w:sz w:val="20"/>
              </w:rPr>
              <w:t>Mountain tourism in Swat presents unique frictions: unpredictable high-altitude weather, road pass blockages, intercity transit coordination, and complex family budgeting. Rather than forcing the tourist to fill lengthy forms, AI assistance transforms the platform into an intelligent co-pilot: providing maximum proactive value with minimal tourist input.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B4F72"/>
          <w:sz w:val="30"/>
        </w:rPr>
        <w:t>1. Home Screen &amp; Discovery: AI 'Prompt-to-Trip' Co-Pilot</w:t>
      </w:r>
    </w:p>
    <w:p>
      <w:pPr>
        <w:spacing w:before="120" w:after="40"/>
      </w:pPr>
      <w:r>
        <w:rPr>
          <w:b/>
          <w:color w:val="1E293B"/>
        </w:rPr>
        <w:t xml:space="preserve">• Natural Language Trip Generation (1-Prompt Itinerary): </w:t>
      </w:r>
      <w:r>
        <w:rPr>
          <w:i/>
          <w:color w:val="475569"/>
        </w:rPr>
        <w:t>Zero-planning trip creation from natural language chat or speech.</w:t>
      </w:r>
    </w:p>
    <w:p>
      <w:pPr>
        <w:spacing w:before="20" w:after="40"/>
        <w:ind w:left="360"/>
      </w:pPr>
      <w:r>
        <w:rPr>
          <w:sz w:val="20"/>
        </w:rPr>
        <w:t>- Tourist types or speaks: '3-day family trip from Islamabad, under 60k PKR, want snow at Malam Jabba and riverside trout in Bahrain'.</w:t>
      </w:r>
    </w:p>
    <w:p>
      <w:pPr>
        <w:spacing w:before="20" w:after="40"/>
        <w:ind w:left="360"/>
      </w:pPr>
      <w:r>
        <w:rPr>
          <w:sz w:val="20"/>
        </w:rPr>
        <w:t>- AI analyzes verified hotel room inventories, driver rates, and road clearance to assemble an instant day-by-day plan.</w:t>
      </w:r>
    </w:p>
    <w:p>
      <w:pPr>
        <w:spacing w:before="20" w:after="40"/>
        <w:ind w:left="360"/>
      </w:pPr>
      <w:r>
        <w:rPr>
          <w:sz w:val="20"/>
        </w:rPr>
        <w:t>- Outputs direct 1-tap checkout with live Easypaisa / JazzCash payment breakdown.</w:t>
      </w:r>
    </w:p>
    <w:p>
      <w:pPr>
        <w:spacing w:before="120" w:after="40"/>
      </w:pPr>
      <w:r>
        <w:rPr>
          <w:b/>
          <w:color w:val="1E293B"/>
        </w:rPr>
        <w:t xml:space="preserve">• Dynamic 'Vibe &amp; Season' Recommender: </w:t>
      </w:r>
      <w:r>
        <w:rPr>
          <w:i/>
          <w:color w:val="475569"/>
        </w:rPr>
        <w:t>Instant matching based on real-time Swat seasonal pulses.</w:t>
      </w:r>
    </w:p>
    <w:p>
      <w:pPr>
        <w:spacing w:before="20" w:after="40"/>
        <w:ind w:left="360"/>
      </w:pPr>
      <w:r>
        <w:rPr>
          <w:sz w:val="20"/>
        </w:rPr>
        <w:t>- Automatically matches tourist mood chips (❄️ Snow &amp; Ski, 🌊 Riverside Stays, 🏔️ 4x4 Alpine, 🏰 Heritage).</w:t>
      </w:r>
    </w:p>
    <w:p>
      <w:pPr>
        <w:spacing w:before="20" w:after="40"/>
        <w:ind w:left="360"/>
      </w:pPr>
      <w:r>
        <w:rPr>
          <w:sz w:val="20"/>
        </w:rPr>
        <w:t>- Factors in active season: e.g. chairlift operation in Malam Jabba during snow season, cherry/apple blossom in Miandam, or trout season in Madyan.</w:t>
      </w:r>
    </w:p>
    <w:p>
      <w:pPr>
        <w:spacing w:before="20" w:after="40"/>
        <w:ind w:left="360"/>
      </w:pPr>
      <w:r>
        <w:rPr>
          <w:sz w:val="20"/>
        </w:rPr>
        <w:t>- Reduces search friction by presenting curated spots upfront.</w:t>
      </w:r>
    </w:p>
    <w:p>
      <w:pPr>
        <w:spacing w:before="120" w:after="40"/>
      </w:pPr>
      <w:r>
        <w:rPr>
          <w:b/>
          <w:color w:val="1E293B"/>
        </w:rPr>
        <w:t xml:space="preserve">• AI Mountain Packing &amp; Preparation Checklist: </w:t>
      </w:r>
      <w:r>
        <w:rPr>
          <w:i/>
          <w:color w:val="475569"/>
        </w:rPr>
        <w:t>Contextual gear advisory tailored to chosen valleys.</w:t>
      </w:r>
    </w:p>
    <w:p>
      <w:pPr>
        <w:spacing w:before="20" w:after="40"/>
        <w:ind w:left="360"/>
      </w:pPr>
      <w:r>
        <w:rPr>
          <w:sz w:val="20"/>
        </w:rPr>
        <w:t>- Generates customized packing list based on altitude and forecast (e.g. thermal layers and waterproof boots for Mahodand Lake, motion sickness meds for Kalam pass).</w:t>
      </w:r>
    </w:p>
    <w:p>
      <w:pPr>
        <w:spacing w:before="20" w:after="40"/>
        <w:ind w:left="360"/>
      </w:pPr>
      <w:r>
        <w:rPr>
          <w:sz w:val="20"/>
        </w:rPr>
        <w:t>- Includes cash ATM alerts (warning tourists that card terminals are scarce beyond Bahrain).</w:t>
      </w:r>
    </w:p>
    <w:p>
      <w:pPr>
        <w:spacing w:before="320" w:after="120"/>
      </w:pPr>
      <w:r>
        <w:rPr>
          <w:b/>
          <w:color w:val="1B4F72"/>
          <w:sz w:val="30"/>
        </w:rPr>
        <w:t>2. Explore &amp; Verified Listings: AI Matcher &amp; Menu Explainer</w:t>
      </w:r>
    </w:p>
    <w:p>
      <w:pPr>
        <w:spacing w:before="120" w:after="40"/>
      </w:pPr>
      <w:r>
        <w:rPr>
          <w:b/>
          <w:color w:val="1E293B"/>
        </w:rPr>
        <w:t xml:space="preserve">• 'Ask This Listing' AI Mini-Assistant: </w:t>
      </w:r>
      <w:r>
        <w:rPr>
          <w:i/>
          <w:color w:val="475569"/>
        </w:rPr>
        <w:t>Instant answers to terrain, heating, and vehicle accessibility questions.</w:t>
      </w:r>
    </w:p>
    <w:p>
      <w:pPr>
        <w:spacing w:before="20" w:after="40"/>
        <w:ind w:left="360"/>
      </w:pPr>
      <w:r>
        <w:rPr>
          <w:sz w:val="20"/>
        </w:rPr>
        <w:t>- Summarizes long amenity lists into 3 critical traveler facts (e.g. '24/7 Room Heating, Solar Backup, Private Riverfront').</w:t>
      </w:r>
    </w:p>
    <w:p>
      <w:pPr>
        <w:spacing w:before="20" w:after="40"/>
        <w:ind w:left="360"/>
      </w:pPr>
      <w:r>
        <w:rPr>
          <w:sz w:val="20"/>
        </w:rPr>
        <w:t>- Answers road clearance queries: 'Can a sedan reach this hotel or is a 4x4 required?' based on elevation and terrain metadata.</w:t>
      </w:r>
    </w:p>
    <w:p>
      <w:pPr>
        <w:spacing w:before="120" w:after="40"/>
      </w:pPr>
      <w:r>
        <w:rPr>
          <w:b/>
          <w:color w:val="1E293B"/>
        </w:rPr>
        <w:t xml:space="preserve">• Swati Cuisine &amp; Traditional Menu Explainer: </w:t>
      </w:r>
      <w:r>
        <w:rPr>
          <w:i/>
          <w:color w:val="475569"/>
        </w:rPr>
        <w:t>Cultural culinary translation for authentic local dining.</w:t>
      </w:r>
    </w:p>
    <w:p>
      <w:pPr>
        <w:spacing w:before="20" w:after="40"/>
        <w:ind w:left="360"/>
      </w:pPr>
      <w:r>
        <w:rPr>
          <w:sz w:val="20"/>
        </w:rPr>
        <w:t>- Explains traditional dishes (Swati River Trout Fry, Shinwari Mutton Karahi, Kandahari Sesame Naan, Kalam Walnut Halwa).</w:t>
      </w:r>
    </w:p>
    <w:p>
      <w:pPr>
        <w:spacing w:before="20" w:after="40"/>
        <w:ind w:left="360"/>
      </w:pPr>
      <w:r>
        <w:rPr>
          <w:sz w:val="20"/>
        </w:rPr>
        <w:t>- Provides spice ratings, family portion recommendations, and dietary filters (Halal, gluten-free, kid-friendly).</w:t>
      </w:r>
    </w:p>
    <w:p>
      <w:pPr>
        <w:spacing w:before="120" w:after="40"/>
      </w:pPr>
      <w:r>
        <w:rPr>
          <w:b/>
          <w:color w:val="1E293B"/>
        </w:rPr>
        <w:t xml:space="preserve">• Multilingual Voice Search (Urdu, English, Pashto): </w:t>
      </w:r>
      <w:r>
        <w:rPr>
          <w:i/>
          <w:color w:val="475569"/>
        </w:rPr>
        <w:t>Hands-free voice discovery for travelers on the move.</w:t>
      </w:r>
    </w:p>
    <w:p>
      <w:pPr>
        <w:spacing w:before="20" w:after="40"/>
        <w:ind w:left="360"/>
      </w:pPr>
      <w:r>
        <w:rPr>
          <w:sz w:val="20"/>
        </w:rPr>
        <w:t>- Enables spoken search: 'Kalam mein 10,000 ke andar best family hotel dikhao' with automatic phonetic transcription.</w:t>
      </w:r>
    </w:p>
    <w:p>
      <w:pPr>
        <w:spacing w:before="20" w:after="40"/>
        <w:ind w:left="360"/>
      </w:pPr>
      <w:r>
        <w:rPr>
          <w:sz w:val="20"/>
        </w:rPr>
        <w:t>- Applies filters instantly without typing on touchscreens during travel.</w:t>
      </w:r>
    </w:p>
    <w:p>
      <w:pPr>
        <w:spacing w:before="320" w:after="120"/>
      </w:pPr>
      <w:r>
        <w:rPr>
          <w:b/>
          <w:color w:val="1B4F72"/>
          <w:sz w:val="30"/>
        </w:rPr>
        <w:t>3. Trip Manager &amp; Itinerary: AI Smart Route &amp; Sequence Optimizer</w:t>
      </w:r>
    </w:p>
    <w:p>
      <w:pPr>
        <w:spacing w:before="120" w:after="40"/>
      </w:pPr>
      <w:r>
        <w:rPr>
          <w:b/>
          <w:color w:val="1E293B"/>
        </w:rPr>
        <w:t xml:space="preserve">• Geographic Sequence Optimizer (Zero Backtracking): </w:t>
      </w:r>
      <w:r>
        <w:rPr>
          <w:i/>
          <w:color w:val="475569"/>
        </w:rPr>
        <w:t>Intelligent stop reordering along the Swat River valley corridor.</w:t>
      </w:r>
    </w:p>
    <w:p>
      <w:pPr>
        <w:spacing w:before="20" w:after="40"/>
        <w:ind w:left="360"/>
      </w:pPr>
      <w:r>
        <w:rPr>
          <w:sz w:val="20"/>
        </w:rPr>
        <w:t>- Prevents inefficient travel loops (e.g. warns tourist against scheduling Mingora ➔ Kalam ➔ White Palace ➔ Kalam).</w:t>
      </w:r>
    </w:p>
    <w:p>
      <w:pPr>
        <w:spacing w:before="20" w:after="40"/>
        <w:ind w:left="360"/>
      </w:pPr>
      <w:r>
        <w:rPr>
          <w:sz w:val="20"/>
        </w:rPr>
        <w:t>- Reorders itinerary stops geographically (Mingora ➔ Madyan ➔ Bahrain ➔ Kalam ➔ Mahodand) saving fuel and travel hours.</w:t>
      </w:r>
    </w:p>
    <w:p>
      <w:pPr>
        <w:spacing w:before="120" w:after="40"/>
      </w:pPr>
      <w:r>
        <w:rPr>
          <w:b/>
          <w:color w:val="1E293B"/>
        </w:rPr>
        <w:t xml:space="preserve">• Realistic Mountain Drive Time Predictor: </w:t>
      </w:r>
      <w:r>
        <w:rPr>
          <w:i/>
          <w:color w:val="475569"/>
        </w:rPr>
        <w:t>Calculates winding mountain pass travel durations.</w:t>
      </w:r>
    </w:p>
    <w:p>
      <w:pPr>
        <w:spacing w:before="20" w:after="40"/>
        <w:ind w:left="360"/>
      </w:pPr>
      <w:r>
        <w:rPr>
          <w:sz w:val="20"/>
        </w:rPr>
        <w:t>- Replaces flat highway estimates with realistic mountain speeds factoring in elevation, hairpins, and viewpoint stops.</w:t>
      </w:r>
    </w:p>
    <w:p>
      <w:pPr>
        <w:spacing w:before="20" w:after="40"/>
        <w:ind w:left="360"/>
      </w:pPr>
      <w:r>
        <w:rPr>
          <w:sz w:val="20"/>
        </w:rPr>
        <w:t>- Accurately estimates 3.5 hours for Mingora to Kalam and 2.5 hours for Kalam to Mahodand Lake 4x4 trail.</w:t>
      </w:r>
    </w:p>
    <w:p>
      <w:pPr>
        <w:spacing w:before="120" w:after="40"/>
      </w:pPr>
      <w:r>
        <w:rPr>
          <w:b/>
          <w:color w:val="1E293B"/>
        </w:rPr>
        <w:t xml:space="preserve">• AI Budget Optimization &amp; Smart Savings Coach: </w:t>
      </w:r>
      <w:r>
        <w:rPr>
          <w:i/>
          <w:color w:val="475569"/>
        </w:rPr>
        <w:t>Live financial recommendations across rooms, transport, and dining.</w:t>
      </w:r>
    </w:p>
    <w:p>
      <w:pPr>
        <w:spacing w:before="20" w:after="40"/>
        <w:ind w:left="360"/>
      </w:pPr>
      <w:r>
        <w:rPr>
          <w:sz w:val="20"/>
        </w:rPr>
        <w:t>- Analyzes estimated trip total and suggests actionable savings: 'Switching Night 2 to Executive Twin saves PKR 5,500 with zero comfort loss'.</w:t>
      </w:r>
    </w:p>
    <w:p>
      <w:pPr>
        <w:spacing w:before="20" w:after="40"/>
        <w:ind w:left="360"/>
      </w:pPr>
      <w:r>
        <w:rPr>
          <w:sz w:val="20"/>
        </w:rPr>
        <w:t>- Suggests shared 4x4 group departures for popular lake trails.</w:t>
      </w:r>
    </w:p>
    <w:p>
      <w:pPr>
        <w:spacing w:before="120" w:after="40"/>
      </w:pPr>
      <w:r>
        <w:rPr>
          <w:b/>
          <w:color w:val="1E293B"/>
        </w:rPr>
        <w:t xml:space="preserve">• Continuity &amp; Booking Conflict Guard: </w:t>
      </w:r>
      <w:r>
        <w:rPr>
          <w:i/>
          <w:color w:val="475569"/>
        </w:rPr>
        <w:t>Automated audit of check-in, check-out, and transit windows.</w:t>
      </w:r>
    </w:p>
    <w:p>
      <w:pPr>
        <w:spacing w:before="20" w:after="40"/>
        <w:ind w:left="360"/>
      </w:pPr>
      <w:r>
        <w:rPr>
          <w:sz w:val="20"/>
        </w:rPr>
        <w:t>- Detects conflicting schedules: e.g. transport departing at 09:00 AM while hotel check-out is 12:00 PM.</w:t>
      </w:r>
    </w:p>
    <w:p>
      <w:pPr>
        <w:spacing w:before="20" w:after="40"/>
        <w:ind w:left="360"/>
      </w:pPr>
      <w:r>
        <w:rPr>
          <w:sz w:val="20"/>
        </w:rPr>
        <w:t>- Flags missing meal windows or excessive travel segments without rest stops.</w:t>
      </w:r>
    </w:p>
    <w:p>
      <w:pPr>
        <w:spacing w:before="320" w:after="120"/>
      </w:pPr>
      <w:r>
        <w:rPr>
          <w:b/>
          <w:color w:val="1B4F72"/>
          <w:sz w:val="30"/>
        </w:rPr>
        <w:t>4. Safety &amp; Emergencies: Proactive Mountain Advisory AI</w:t>
      </w:r>
    </w:p>
    <w:p>
      <w:pPr>
        <w:spacing w:before="120" w:after="40"/>
      </w:pPr>
      <w:r>
        <w:rPr>
          <w:b/>
          <w:color w:val="1E293B"/>
        </w:rPr>
        <w:t xml:space="preserve">• Predictive Snow &amp; Weather Rerouting: </w:t>
      </w:r>
      <w:r>
        <w:rPr>
          <w:i/>
          <w:color w:val="475569"/>
        </w:rPr>
        <w:t>Proactive alerts before tourists reach blocked mountain passes.</w:t>
      </w:r>
    </w:p>
    <w:p>
      <w:pPr>
        <w:spacing w:before="20" w:after="40"/>
        <w:ind w:left="360"/>
      </w:pPr>
      <w:r>
        <w:rPr>
          <w:sz w:val="20"/>
        </w:rPr>
        <w:t>- Monitors weather forecasts and authority road condition updates.</w:t>
      </w:r>
    </w:p>
    <w:p>
      <w:pPr>
        <w:spacing w:before="20" w:after="40"/>
        <w:ind w:left="360"/>
      </w:pPr>
      <w:r>
        <w:rPr>
          <w:sz w:val="20"/>
        </w:rPr>
        <w:t>- Alert: 'Heavy snowfall predicted at Malam Jabba Saturday 2:00 PM. AI recommends taking chairlift before noon or installing 4x4 snow chains.'</w:t>
      </w:r>
    </w:p>
    <w:p>
      <w:pPr>
        <w:spacing w:before="20" w:after="40"/>
        <w:ind w:left="360"/>
      </w:pPr>
      <w:r>
        <w:rPr>
          <w:sz w:val="20"/>
        </w:rPr>
        <w:t>- 1-tap alternative rerouting to open scenic valleys (e.g. Marghuzar White Palace or Bahrain Riverbank) if high passes close.</w:t>
      </w:r>
    </w:p>
    <w:p>
      <w:pPr>
        <w:spacing w:before="120" w:after="40"/>
      </w:pPr>
      <w:r>
        <w:rPr>
          <w:b/>
          <w:color w:val="1E293B"/>
        </w:rPr>
        <w:t xml:space="preserve">• AI Emergency SOS Distress Dispatcher: </w:t>
      </w:r>
      <w:r>
        <w:rPr>
          <w:i/>
          <w:color w:val="475569"/>
        </w:rPr>
        <w:t>Automated bilingual rescue packet creation with GPS tagging.</w:t>
      </w:r>
    </w:p>
    <w:p>
      <w:pPr>
        <w:spacing w:before="20" w:after="40"/>
        <w:ind w:left="360"/>
      </w:pPr>
      <w:r>
        <w:rPr>
          <w:sz w:val="20"/>
        </w:rPr>
        <w:t>- When the tourist presses the SOS button, AI drafts a distress dispatch containing exact GPS coordinates, nearest landmark, and traveler medical notes.</w:t>
      </w:r>
    </w:p>
    <w:p>
      <w:pPr>
        <w:spacing w:before="20" w:after="40"/>
        <w:ind w:left="360"/>
      </w:pPr>
      <w:r>
        <w:rPr>
          <w:sz w:val="20"/>
        </w:rPr>
        <w:t>- Prepares bilingual text in English and Urdu/Pashto for instant transmission to Rescue 1122, Swat Tourist Police, and emergency family contacts.</w:t>
      </w:r>
    </w:p>
    <w:p>
      <w:pPr>
        <w:spacing w:before="320" w:after="120"/>
      </w:pPr>
      <w:r>
        <w:rPr>
          <w:b/>
          <w:color w:val="1B4F72"/>
          <w:sz w:val="30"/>
        </w:rPr>
        <w:t>5. On-Trip Concierge: WhatsApp &amp; Voice Travel Buddy</w:t>
      </w:r>
    </w:p>
    <w:p>
      <w:pPr>
        <w:spacing w:before="120" w:after="40"/>
      </w:pPr>
      <w:r>
        <w:rPr>
          <w:b/>
          <w:color w:val="1E293B"/>
        </w:rPr>
        <w:t xml:space="preserve">• Direct WhatsApp Travel Assistant: </w:t>
      </w:r>
      <w:r>
        <w:rPr>
          <w:i/>
          <w:color w:val="475569"/>
        </w:rPr>
        <w:t>Lightweight, 2-second response travel buddy for low-bandwidth zones.</w:t>
      </w:r>
    </w:p>
    <w:p>
      <w:pPr>
        <w:spacing w:before="20" w:after="40"/>
        <w:ind w:left="360"/>
      </w:pPr>
      <w:r>
        <w:rPr>
          <w:sz w:val="20"/>
        </w:rPr>
        <w:t>- Tourists message their booking voucher or ask queries: 'Where is the nearest 24/7 pharmacy near Madyan?' or 'Send driver Sher Alam's phone number'.</w:t>
      </w:r>
    </w:p>
    <w:p>
      <w:pPr>
        <w:spacing w:before="20" w:after="40"/>
        <w:ind w:left="360"/>
      </w:pPr>
      <w:r>
        <w:rPr>
          <w:sz w:val="20"/>
        </w:rPr>
        <w:t>- AI retrieves verified platform records and replies instantly with clickable telephone and map links.</w:t>
      </w:r>
    </w:p>
    <w:p>
      <w:pPr>
        <w:spacing w:before="120" w:after="40"/>
      </w:pPr>
      <w:r>
        <w:rPr>
          <w:b/>
          <w:color w:val="1E293B"/>
        </w:rPr>
        <w:t xml:space="preserve">• Local Cultural Etiquette &amp; Bargaining Guide: </w:t>
      </w:r>
      <w:r>
        <w:rPr>
          <w:i/>
          <w:color w:val="475569"/>
        </w:rPr>
        <w:t>Respectful guidance for engaging with local hosts and artisans.</w:t>
      </w:r>
    </w:p>
    <w:p>
      <w:pPr>
        <w:spacing w:before="20" w:after="40"/>
        <w:ind w:left="360"/>
      </w:pPr>
      <w:r>
        <w:rPr>
          <w:sz w:val="20"/>
        </w:rPr>
        <w:t>- Provides tips on photography etiquette in rural Swati villages, visiting historical Buddhist stupas, and fair pricing for hand-carved walnut crafts and Islampur shawls.</w:t>
      </w:r>
    </w:p>
    <w:p>
      <w:pPr>
        <w:spacing w:before="320" w:after="120"/>
      </w:pPr>
      <w:r>
        <w:rPr>
          <w:b/>
          <w:color w:val="1B4F72"/>
          <w:sz w:val="30"/>
        </w:rPr>
        <w:t>6. Strategic Phased 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31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AI Capability Module</w:t>
            </w:r>
          </w:p>
        </w:tc>
        <w:tc>
          <w:tcPr>
            <w:tcW w:type="dxa" w:w="2160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Implementation Effort</w:t>
            </w:r>
          </w:p>
        </w:tc>
        <w:tc>
          <w:tcPr>
            <w:tcW w:type="dxa" w:w="2160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Tourist Value Impact</w:t>
            </w:r>
          </w:p>
        </w:tc>
      </w:tr>
      <w:tr>
        <w:tc>
          <w:tcPr>
            <w:tcW w:type="dxa" w:w="1728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4F72"/>
                <w:sz w:val="19"/>
              </w:rPr>
              <w:t>Phase A (Immediate)</w:t>
            </w:r>
          </w:p>
        </w:tc>
        <w:tc>
          <w:tcPr>
            <w:tcW w:type="dxa" w:w="3312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1-Prompt Natural Language Trip Builder</w:t>
              <w:br/>
              <w:t>• Parses budget, days, companions</w:t>
              <w:br/>
              <w:t>• Auto-populates multi-day itinerary</w:t>
            </w:r>
          </w:p>
        </w:tc>
        <w:tc>
          <w:tcPr>
            <w:tcW w:type="dxa" w:w="2160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Medium</w:t>
              <w:br/>
              <w:t>(LLM JSON Schema)</w:t>
            </w:r>
          </w:p>
        </w:tc>
        <w:tc>
          <w:tcPr>
            <w:tcW w:type="dxa" w:w="2160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47857"/>
                <w:sz w:val="19"/>
              </w:rPr>
              <w:t>⭐⭐⭐⭐⭐</w:t>
              <w:br/>
              <w:t>(Cuts planning time from 20 min to 30 sec)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4F72"/>
                <w:sz w:val="19"/>
              </w:rPr>
              <w:t>Phase B (Short-term)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Smart Route &amp; Sequence Optimizer</w:t>
              <w:br/>
              <w:t>• Eliminates travel backtracking</w:t>
              <w:br/>
              <w:t>• Realistic mountain drive times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Low</w:t>
              <w:br/>
              <w:t>(Heuristic + Map Matrix)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⭐⭐⭐⭐</w:t>
              <w:br/>
              <w:t>(Saves 3-5 hours on mountain roads)</w:t>
            </w:r>
          </w:p>
        </w:tc>
      </w:tr>
      <w:tr>
        <w:tc>
          <w:tcPr>
            <w:tcW w:type="dxa" w:w="1728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4F72"/>
                <w:sz w:val="19"/>
              </w:rPr>
              <w:t>Phase C (Mid-term)</w:t>
            </w:r>
          </w:p>
        </w:tc>
        <w:tc>
          <w:tcPr>
            <w:tcW w:type="dxa" w:w="3312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Proactive Mountain Weather &amp; SOS AI</w:t>
              <w:br/>
              <w:t>• Snow chains &amp; pass alerts</w:t>
              <w:br/>
              <w:t>• Bilingual GPS emergency dispatch</w:t>
            </w:r>
          </w:p>
        </w:tc>
        <w:tc>
          <w:tcPr>
            <w:tcW w:type="dxa" w:w="2160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Medium</w:t>
              <w:br/>
              <w:t>(Weather API + GPS SOS)</w:t>
            </w:r>
          </w:p>
        </w:tc>
        <w:tc>
          <w:tcPr>
            <w:tcW w:type="dxa" w:w="2160"/>
            <w:shd w:fill="F8FA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47857"/>
                <w:sz w:val="19"/>
              </w:rPr>
              <w:t>⭐⭐⭐⭐⭐</w:t>
              <w:br/>
              <w:t>(Critical life-safety feature)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4F72"/>
                <w:sz w:val="19"/>
              </w:rPr>
              <w:t>Phase D (Future)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WhatsApp &amp; Voice Travel Concierge</w:t>
              <w:br/>
              <w:t>• Voice search in Urdu/English</w:t>
              <w:br/>
              <w:t>• 24/7 low-bandwidth WhatsApp bot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Medium-High</w:t>
              <w:br/>
              <w:t>(Twilio/WhatsApp API)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⭐⭐⭐⭐</w:t>
              <w:br/>
              <w:t>(Peak on-road convenience)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b/>
          <w:color w:val="1B4F72"/>
          <w:sz w:val="30"/>
        </w:rPr>
        <w:t>7. Technical Architecture &amp; Data Privacy</w:t>
      </w:r>
    </w:p>
    <w:p>
      <w:r>
        <w:rPr>
          <w:color w:val="475569"/>
          <w:sz w:val="20"/>
        </w:rPr>
        <w:t>Architecture Guidelines:</w:t>
        <w:br/>
        <w:t>1. Hybrid Execution: Cloud LLM (Gemini 1.5 Flash / GPT-4o-mini) for rich natural language trip synthesis; client-side rule engine for instant route sequence optimization and offline emergency distress formatting.</w:t>
        <w:br/>
        <w:t>2. Strict Grounding: AI responses are grounded exclusively in verified business listings, published transport fleets, and official District Administration Swat road condition advisories to eliminate hallucinations.</w:t>
        <w:br/>
        <w:t>3. Zero Tourist Friction: All AI recommendations offer 1-tap confirmation pills ('+ Add to Day 1', 'Pay &amp; Confirm Trip') adhering to the platform's high-speed, thumb-friendly interaction design.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