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0B981"/>
          <w:sz w:val="24"/>
        </w:rPr>
        <w:t>Swat Tourism Platform — Strategic Blueprint</w:t>
      </w:r>
    </w:p>
    <w:p>
      <w:pPr>
        <w:spacing w:before="80" w:after="160"/>
      </w:pPr>
      <w:r>
        <w:rPr>
          <w:b/>
          <w:color w:val="1B4F72"/>
          <w:sz w:val="42"/>
        </w:rPr>
        <w:t>Main Landing Page Enhancement Plan: Elegance, UX &amp; Functional Roadmap</w:t>
      </w:r>
    </w:p>
    <w:p>
      <w:pPr>
        <w:spacing w:after="320"/>
      </w:pPr>
      <w:r>
        <w:rPr>
          <w:i/>
          <w:color w:val="64748B"/>
          <w:sz w:val="19"/>
        </w:rPr>
        <w:t>Prepared for: Khyber Pakhtunkhwa Tourism Facilitation | Swat Valley Production V2</w:t>
        <w:br/>
        <w:t>Focus: Visual Wow Factor, Zero-Friction UX, High-Impact Conversions &amp; Modern Mobile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b/>
                <w:color w:val="047857"/>
                <w:sz w:val="22"/>
              </w:rPr>
              <w:t>Executive Vision: The Digital Gateway to the 'Switzerland of the East'</w:t>
              <w:br/>
            </w:r>
            <w:r>
              <w:rPr>
                <w:color w:val="374151"/>
                <w:sz w:val="20"/>
              </w:rPr>
              <w:t>The Swat Tourism landing page serves as the initial touchpoint for overseas diaspora, domestic holidaymakers, and international adventurers. To transform this landing page from a functional directory into an irresistible, world-class travel portal, the platform must balance visual grandeur, instant clarity, frictionless exploration, and trusted utility.</w:t>
            </w:r>
          </w:p>
        </w:tc>
      </w:tr>
    </w:tbl>
    <w:p>
      <w:pPr>
        <w:spacing w:after="240"/>
      </w:pPr>
    </w:p>
    <w:p>
      <w:pPr>
        <w:spacing w:before="360" w:after="80"/>
      </w:pPr>
      <w:r>
        <w:rPr>
          <w:b/>
          <w:color w:val="1B4F72"/>
          <w:sz w:val="30"/>
        </w:rPr>
        <w:t>1. Visual Elegance &amp; Aesthetic Attraction ('The WOW Factor')</w:t>
      </w:r>
    </w:p>
    <w:p>
      <w:pPr>
        <w:spacing w:after="160"/>
      </w:pPr>
      <w:r>
        <w:rPr>
          <w:i/>
          <w:color w:val="64748B"/>
          <w:sz w:val="20"/>
        </w:rPr>
        <w:t>First impressions dictate whether a tourist commits to booking a trip.</w:t>
      </w:r>
    </w:p>
    <w:p>
      <w:pPr>
        <w:spacing w:before="200" w:after="80"/>
      </w:pPr>
      <w:r>
        <w:rPr>
          <w:b/>
          <w:color w:val="0F172A"/>
          <w:sz w:val="24"/>
        </w:rPr>
        <w:t>1.1 Dynamic Ambient Hero Video &amp; Photography Loop</w:t>
      </w:r>
    </w:p>
    <w:p>
      <w:pPr>
        <w:pStyle w:val="ListBullet"/>
        <w:spacing w:after="60"/>
      </w:pPr>
      <w:r>
        <w:rPr>
          <w:sz w:val="21"/>
        </w:rPr>
        <w:t>Replace static gradients with subtle, ambient 4K video loops (dawn over Kalam Valley, mist lifting off Mahodand Lake, chairlifts ascending Malam Jabba peak).</w:t>
      </w:r>
    </w:p>
    <w:p>
      <w:pPr>
        <w:pStyle w:val="ListBullet"/>
        <w:spacing w:after="60"/>
      </w:pPr>
      <w:r>
        <w:rPr>
          <w:sz w:val="21"/>
        </w:rPr>
        <w:t>Implement a soft dark glassmorphism overlay (25% opacity backdrop-filter blur) ensuring search inputs and weather stats pop with maximum contrast.</w:t>
      </w:r>
    </w:p>
    <w:p>
      <w:pPr>
        <w:pStyle w:val="ListBullet"/>
        <w:spacing w:after="60"/>
      </w:pPr>
      <w:r>
        <w:rPr>
          <w:sz w:val="21"/>
        </w:rPr>
        <w:t>Include an elegant photo credit badge (e.g. 'Photo: White Palace Marghuzar, Swat') linking to KP Tourism Archives.</w:t>
      </w:r>
    </w:p>
    <w:p>
      <w:pPr>
        <w:spacing w:before="200" w:after="80"/>
      </w:pPr>
      <w:r>
        <w:rPr>
          <w:b/>
          <w:color w:val="0F172A"/>
          <w:sz w:val="24"/>
        </w:rPr>
        <w:t>1.2 Destination Card Micro-Interactions &amp; Hover Polish</w:t>
      </w:r>
    </w:p>
    <w:p>
      <w:pPr>
        <w:pStyle w:val="ListBullet"/>
        <w:spacing w:after="60"/>
      </w:pPr>
      <w:r>
        <w:rPr>
          <w:sz w:val="21"/>
        </w:rPr>
        <w:t>Smooth CSS image zoom on card hover (transform: scale(1.04) with ease-out cubic-bezier transition).</w:t>
      </w:r>
    </w:p>
    <w:p>
      <w:pPr>
        <w:pStyle w:val="ListBullet"/>
        <w:spacing w:after="60"/>
      </w:pPr>
      <w:r>
        <w:rPr>
          <w:sz w:val="21"/>
        </w:rPr>
        <w:t>Verified Traveler Rating Badge floating over the photo (e.g. ⭐ 4.9 (140+ verified reviews)).</w:t>
      </w:r>
    </w:p>
    <w:p>
      <w:pPr>
        <w:pStyle w:val="ListBullet"/>
        <w:spacing w:after="60"/>
      </w:pPr>
      <w:r>
        <w:rPr>
          <w:sz w:val="21"/>
        </w:rPr>
        <w:t>Subtle seasonal badge indicator (e.g. 🍁 Golden Autumn Foliage / ❄️ Fresh Winter Snowfall).</w:t>
      </w:r>
    </w:p>
    <w:p>
      <w:pPr>
        <w:spacing w:before="200" w:after="80"/>
      </w:pPr>
      <w:r>
        <w:rPr>
          <w:b/>
          <w:color w:val="0F172A"/>
          <w:sz w:val="24"/>
        </w:rPr>
        <w:t>1.3 Real-Time Atmosphere &amp; Snow/Weather Urgency Pill</w:t>
      </w:r>
    </w:p>
    <w:p>
      <w:pPr>
        <w:pStyle w:val="ListBullet"/>
        <w:spacing w:after="60"/>
      </w:pPr>
      <w:r>
        <w:rPr>
          <w:sz w:val="21"/>
        </w:rPr>
        <w:t>Elevate the header weather widget into an emotional trip-driver: '❄️ Fresh 15cm Snowfall in Malam Jabba — Ski Slopes Open Today'.</w:t>
      </w:r>
    </w:p>
    <w:p>
      <w:pPr>
        <w:pStyle w:val="ListBullet"/>
        <w:spacing w:after="60"/>
      </w:pPr>
      <w:r>
        <w:rPr>
          <w:sz w:val="21"/>
        </w:rPr>
        <w:t>Encourages immediate weekend getaway bookings from Peshawar, Mardan, and Islamabad travelers.</w:t>
      </w:r>
    </w:p>
    <w:p>
      <w:pPr>
        <w:spacing w:before="360" w:after="80"/>
      </w:pPr>
      <w:r>
        <w:rPr>
          <w:b/>
          <w:color w:val="1B4F72"/>
          <w:sz w:val="30"/>
        </w:rPr>
        <w:t>2. User-Friendliness &amp; Zero-Friction UX</w:t>
      </w:r>
    </w:p>
    <w:p>
      <w:pPr>
        <w:spacing w:after="160"/>
      </w:pPr>
      <w:r>
        <w:rPr>
          <w:i/>
          <w:color w:val="64748B"/>
          <w:sz w:val="20"/>
        </w:rPr>
        <w:t>Minimize cognitive load so travelers find what they need in seconds.</w:t>
      </w:r>
    </w:p>
    <w:p>
      <w:pPr>
        <w:spacing w:before="200" w:after="80"/>
      </w:pPr>
      <w:r>
        <w:rPr>
          <w:b/>
          <w:color w:val="0F172A"/>
          <w:sz w:val="24"/>
        </w:rPr>
        <w:t>2.1 Quick Itinerary Archetype Pickers (1-Tap Curated Presets)</w:t>
      </w:r>
    </w:p>
    <w:p>
      <w:pPr>
        <w:pStyle w:val="ListBullet"/>
        <w:spacing w:after="60"/>
      </w:pPr>
      <w:r>
        <w:rPr>
          <w:sz w:val="21"/>
        </w:rPr>
        <w:t>Directly below the search bar, provide 1-tap journey presets: 👨‍👩‍👧 Family Friendly (3 Days), ⛷️ Ski &amp; Snow Weekend, 💍 Honeymoon Luxury, 🎒 Backpacker &amp; Trekking.</w:t>
      </w:r>
    </w:p>
    <w:p>
      <w:pPr>
        <w:pStyle w:val="ListBullet"/>
        <w:spacing w:after="60"/>
      </w:pPr>
      <w:r>
        <w:rPr>
          <w:sz w:val="21"/>
        </w:rPr>
        <w:t>Tapping a preset instantly filters destinations, verified stays, and routes suited for that exact traveler persona without requiring multiple search clicks.</w:t>
      </w:r>
    </w:p>
    <w:p>
      <w:pPr>
        <w:spacing w:before="200" w:after="80"/>
      </w:pPr>
      <w:r>
        <w:rPr>
          <w:b/>
          <w:color w:val="0F172A"/>
          <w:sz w:val="24"/>
        </w:rPr>
        <w:t>2.2 Dual-View Switch: Card Grid vs Interactive Valley Map</w:t>
      </w:r>
    </w:p>
    <w:p>
      <w:pPr>
        <w:pStyle w:val="ListBullet"/>
        <w:spacing w:after="60"/>
      </w:pPr>
      <w:r>
        <w:rPr>
          <w:sz w:val="21"/>
        </w:rPr>
        <w:t>Add a 1-click toggle between 'Grid View' and 'Interactive Valley Route Map'.</w:t>
      </w:r>
    </w:p>
    <w:p>
      <w:pPr>
        <w:pStyle w:val="ListBullet"/>
        <w:spacing w:after="60"/>
      </w:pPr>
      <w:r>
        <w:rPr>
          <w:sz w:val="21"/>
        </w:rPr>
        <w:t>Shows destinations pinned along the Swat Expressway (M-16) and N-95 highway with travel distance and drive time from Mingora or Islamabad.</w:t>
      </w:r>
    </w:p>
    <w:p>
      <w:pPr>
        <w:pStyle w:val="ListBullet"/>
        <w:spacing w:after="60"/>
      </w:pPr>
      <w:r>
        <w:rPr>
          <w:sz w:val="21"/>
        </w:rPr>
        <w:t>Solves the #1 tourist question: 'Which spots are close to each other so we don't waste time on the road?'</w:t>
      </w:r>
    </w:p>
    <w:p>
      <w:pPr>
        <w:spacing w:before="200" w:after="80"/>
      </w:pPr>
      <w:r>
        <w:rPr>
          <w:b/>
          <w:color w:val="0F172A"/>
          <w:sz w:val="24"/>
        </w:rPr>
        <w:t>2.3 Smart Categorized Search with Auto-Suggestions</w:t>
      </w:r>
    </w:p>
    <w:p>
      <w:pPr>
        <w:pStyle w:val="ListBullet"/>
        <w:spacing w:after="60"/>
      </w:pPr>
      <w:r>
        <w:rPr>
          <w:sz w:val="21"/>
        </w:rPr>
        <w:t>As the tourist types in the search bar, display instant categorized auto-suggestions: Top Valleys, Verified Hotels, Trout Dining, and 4x4 Mountain Routes.</w:t>
      </w:r>
    </w:p>
    <w:p>
      <w:pPr>
        <w:pStyle w:val="ListBullet"/>
        <w:spacing w:after="60"/>
      </w:pPr>
      <w:r>
        <w:rPr>
          <w:sz w:val="21"/>
        </w:rPr>
        <w:t>Include fuzzy spelling tolerance for regional names (e.g. 'Kalam', 'Kallam', 'Mahodand', 'Malam Jaba').</w:t>
      </w:r>
    </w:p>
    <w:p>
      <w:pPr>
        <w:spacing w:before="360" w:after="80"/>
      </w:pPr>
      <w:r>
        <w:rPr>
          <w:b/>
          <w:color w:val="1B4F72"/>
          <w:sz w:val="30"/>
        </w:rPr>
        <w:t>3. Essential High-Value Features &amp; Conversion Drivers</w:t>
      </w:r>
    </w:p>
    <w:p>
      <w:pPr>
        <w:spacing w:after="160"/>
      </w:pPr>
      <w:r>
        <w:rPr>
          <w:i/>
          <w:color w:val="64748B"/>
          <w:sz w:val="20"/>
        </w:rPr>
        <w:t>Features that turn passive browsing into confirmed bookings and safe travels.</w:t>
      </w:r>
    </w:p>
    <w:p>
      <w:pPr>
        <w:spacing w:before="200" w:after="80"/>
      </w:pPr>
      <w:r>
        <w:rPr>
          <w:b/>
          <w:color w:val="0F172A"/>
          <w:sz w:val="24"/>
        </w:rPr>
        <w:t>3.1 Live Swat Expressway &amp; Mountain Pass Road Status Indicator</w:t>
      </w:r>
    </w:p>
    <w:p>
      <w:pPr>
        <w:pStyle w:val="ListBullet"/>
        <w:spacing w:after="60"/>
      </w:pPr>
      <w:r>
        <w:rPr>
          <w:sz w:val="21"/>
        </w:rPr>
        <w:t>Real-time highway condition bar: 🟢 Swat Expressway M-16: Open &amp; Clear | 🟡 Kalam to Mahodand: 4x4 Jeeps Only | ❄️ Shangla Pass: Snow Chains Required.</w:t>
      </w:r>
    </w:p>
    <w:p>
      <w:pPr>
        <w:pStyle w:val="ListBullet"/>
        <w:spacing w:after="60"/>
      </w:pPr>
      <w:r>
        <w:rPr>
          <w:sz w:val="21"/>
        </w:rPr>
        <w:t>Directly sourced or updated by Traffic Police Swat / KP Tourism authority, establishing unmatched traveler trust.</w:t>
      </w:r>
    </w:p>
    <w:p>
      <w:pPr>
        <w:spacing w:before="200" w:after="80"/>
      </w:pPr>
      <w:r>
        <w:rPr>
          <w:b/>
          <w:color w:val="0F172A"/>
          <w:sz w:val="24"/>
        </w:rPr>
        <w:t>3.2 1-Tap Official WhatsApp Tourism Facilitation Desk</w:t>
      </w:r>
    </w:p>
    <w:p>
      <w:pPr>
        <w:pStyle w:val="ListBullet"/>
        <w:spacing w:after="60"/>
      </w:pPr>
      <w:r>
        <w:rPr>
          <w:sz w:val="21"/>
        </w:rPr>
        <w:t>WhatsApp is the primary booking and inquiry medium across Pakistan and overseas travelers.</w:t>
      </w:r>
    </w:p>
    <w:p>
      <w:pPr>
        <w:pStyle w:val="ListBullet"/>
        <w:spacing w:after="60"/>
      </w:pPr>
      <w:r>
        <w:rPr>
          <w:sz w:val="21"/>
        </w:rPr>
        <w:t>Add a discreet floating green WhatsApp button: 'Chat with Tourism Facilitation Desk' for real-time guidance, hotel inquiries, and permit clearances.</w:t>
      </w:r>
    </w:p>
    <w:p>
      <w:pPr>
        <w:spacing w:before="200" w:after="80"/>
      </w:pPr>
      <w:r>
        <w:rPr>
          <w:b/>
          <w:color w:val="0F172A"/>
          <w:sz w:val="24"/>
        </w:rPr>
        <w:t>3.3 Multi-Currency (PKR, USD, AED, GBP) &amp; Urdu Language Switcher</w:t>
      </w:r>
    </w:p>
    <w:p>
      <w:pPr>
        <w:pStyle w:val="ListBullet"/>
        <w:spacing w:after="60"/>
      </w:pPr>
      <w:r>
        <w:rPr>
          <w:sz w:val="21"/>
        </w:rPr>
        <w:t>Overseas diaspora in the UK, UAE, and North America represent high-spending tourists. A 1-click currency converter displays hotel rates in familiar currencies.</w:t>
      </w:r>
    </w:p>
    <w:p>
      <w:pPr>
        <w:pStyle w:val="ListBullet"/>
        <w:spacing w:after="60"/>
      </w:pPr>
      <w:r>
        <w:rPr>
          <w:sz w:val="21"/>
        </w:rPr>
        <w:t>Urdu language toggle (اردو) expands accessibility to families and travelers across Pakistan.</w:t>
      </w:r>
    </w:p>
    <w:p>
      <w:pPr>
        <w:spacing w:before="200" w:after="80"/>
      </w:pPr>
      <w:r>
        <w:rPr>
          <w:b/>
          <w:color w:val="0F172A"/>
          <w:sz w:val="24"/>
        </w:rPr>
        <w:t>3.4 24/7 Emergency Tourist Safety &amp; SOS Hub</w:t>
      </w:r>
    </w:p>
    <w:p>
      <w:pPr>
        <w:pStyle w:val="ListBullet"/>
        <w:spacing w:after="60"/>
      </w:pPr>
      <w:r>
        <w:rPr>
          <w:sz w:val="21"/>
        </w:rPr>
        <w:t>Quick-access emergency toolbar in footer/sidebar: 📞 Tourist Police Swat (1422), 🚑 Emergency Rescue (1122), 🏥 Saidu Teaching Hospital Desk.</w:t>
      </w:r>
    </w:p>
    <w:p>
      <w:pPr>
        <w:pStyle w:val="ListBullet"/>
        <w:spacing w:after="60"/>
      </w:pPr>
      <w:r>
        <w:rPr>
          <w:sz w:val="21"/>
        </w:rPr>
        <w:t>Provides overseas and domestic tourists complete peace of mind while visiting high-altitude alpine valleys.</w:t>
      </w:r>
    </w:p>
    <w:p>
      <w:pPr>
        <w:spacing w:before="360" w:after="80"/>
      </w:pPr>
      <w:r>
        <w:rPr>
          <w:b/>
          <w:color w:val="1B4F72"/>
          <w:sz w:val="30"/>
        </w:rPr>
        <w:t>4. Priority Roadmap &amp; Implementation Matrix</w:t>
      </w:r>
    </w:p>
    <w:p>
      <w:pPr>
        <w:spacing w:after="160"/>
      </w:pPr>
      <w:r>
        <w:rPr>
          <w:i/>
          <w:color w:val="64748B"/>
          <w:sz w:val="20"/>
        </w:rPr>
        <w:t>Balanced evaluation of technical effort versus business/user impact.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B4F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Feature / Enhancement</w:t>
            </w:r>
          </w:p>
        </w:tc>
        <w:tc>
          <w:tcPr>
            <w:tcW w:type="dxa" w:w="1872"/>
            <w:shd w:fill="1B4F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Effort Level</w:t>
            </w:r>
          </w:p>
        </w:tc>
        <w:tc>
          <w:tcPr>
            <w:tcW w:type="dxa" w:w="1872"/>
            <w:shd w:fill="1B4F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User Impact</w:t>
            </w:r>
          </w:p>
        </w:tc>
        <w:tc>
          <w:tcPr>
            <w:tcW w:type="dxa" w:w="2448"/>
            <w:shd w:fill="1B4F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Target Phase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Live Highway &amp; Pass Road Status Bar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Low (1 day)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⭐⭐⭐⭐⭐ High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47857"/>
                <w:sz w:val="19"/>
              </w:rPr>
              <w:t>Phase 1 (Immediate)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1-Tap Quick Itinerary Presets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Low (1-2 days)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⭐⭐⭐⭐⭐ High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47857"/>
                <w:sz w:val="19"/>
              </w:rPr>
              <w:t>Phase 1 (Immediate)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WhatsApp Tourism Desk Direct Button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Very Low (2 hrs)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⭐⭐⭐⭐ Very High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47857"/>
                <w:sz w:val="19"/>
              </w:rPr>
              <w:t>Phase 1 (Immediate)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Ratings &amp; Verified Review Badges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Medium (2-3 days)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⭐⭐⭐⭐ High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Phase 2 (Next Sprint)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Dual-Mode Interactive Route Map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Medium (3-4 days)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⭐⭐⭐⭐⭐ High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Phase 2 (Next Sprint)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Multi-Currency &amp; Urdu Language Toggle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Medium (3 days)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⭐⭐⭐⭐ High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Phase 3 (Post-Launch)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Ambient 4K Video Hero Background Loop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Low-Medium (1 day)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⭐⭐⭐⭐ High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Phase 3 (Post-Launch)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